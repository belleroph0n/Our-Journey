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PRD: 'Our Journey' — Interactive Memory Map Webapp</w:t>
      </w:r>
    </w:p>
    <w:p>
      <w:pPr>
        <w:pStyle w:val="Heading2"/>
      </w:pPr>
      <w:r>
        <w:t>🧭 Overview</w:t>
      </w:r>
    </w:p>
    <w:p>
      <w:r>
        <w:t>**Product Name (working):** Our Journey</w:t>
        <w:br/>
        <w:t>**Purpose:** Create an interactive, emotionally engaging digital scrapbook where Alex can explore shared memories via an animated globe or map interface.</w:t>
        <w:br/>
        <w:t>**MVP Focus:** Travel memories — with location-based exploration and multimedia storytelling.</w:t>
      </w:r>
    </w:p>
    <w:p>
      <w:pPr>
        <w:pStyle w:val="Heading2"/>
      </w:pPr>
      <w:r>
        <w:t>🎯 Goals and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Success Metric</w:t>
            </w:r>
          </w:p>
        </w:tc>
      </w:tr>
      <w:tr>
        <w:tc>
          <w:tcPr>
            <w:tcW w:type="dxa" w:w="2880"/>
          </w:tcPr>
          <w:p>
            <w:r>
              <w:t>Emotional Engagement</w:t>
            </w:r>
          </w:p>
        </w:tc>
        <w:tc>
          <w:tcPr>
            <w:tcW w:type="dxa" w:w="2880"/>
          </w:tcPr>
          <w:p>
            <w:r>
              <w:t>Enable Alex to explore memories in a beautiful, tactile way.</w:t>
            </w:r>
          </w:p>
        </w:tc>
        <w:tc>
          <w:tcPr>
            <w:tcW w:type="dxa" w:w="2880"/>
          </w:tcPr>
          <w:p>
            <w:r>
              <w:t>Expressed delight or nostalgia during use.</w:t>
            </w:r>
          </w:p>
        </w:tc>
      </w:tr>
      <w:tr>
        <w:tc>
          <w:tcPr>
            <w:tcW w:type="dxa" w:w="2880"/>
          </w:tcPr>
          <w:p>
            <w:r>
              <w:t>Interactive Navigation</w:t>
            </w:r>
          </w:p>
        </w:tc>
        <w:tc>
          <w:tcPr>
            <w:tcW w:type="dxa" w:w="2880"/>
          </w:tcPr>
          <w:p>
            <w:r>
              <w:t>Use a world map or globe with selectable pins that reveal stories.</w:t>
            </w:r>
          </w:p>
        </w:tc>
        <w:tc>
          <w:tcPr>
            <w:tcW w:type="dxa" w:w="2880"/>
          </w:tcPr>
          <w:p>
            <w:r>
              <w:t>Functional map with working entries.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Allow easy addition of new memories and content over time.</w:t>
            </w:r>
          </w:p>
        </w:tc>
        <w:tc>
          <w:tcPr>
            <w:tcW w:type="dxa" w:w="2880"/>
          </w:tcPr>
          <w:p>
            <w:r>
              <w:t>Backend supports new entries without code changes.</w:t>
            </w:r>
          </w:p>
        </w:tc>
      </w:tr>
      <w:tr>
        <w:tc>
          <w:tcPr>
            <w:tcW w:type="dxa" w:w="2880"/>
          </w:tcPr>
          <w:p>
            <w:r>
              <w:t>Extendability</w:t>
            </w:r>
          </w:p>
        </w:tc>
        <w:tc>
          <w:tcPr>
            <w:tcW w:type="dxa" w:w="2880"/>
          </w:tcPr>
          <w:p>
            <w:r>
              <w:t>Foundation for future sections (food, events, music, etc.)</w:t>
            </w:r>
          </w:p>
        </w:tc>
        <w:tc>
          <w:tcPr>
            <w:tcW w:type="dxa" w:w="2880"/>
          </w:tcPr>
          <w:p>
            <w:r>
              <w:t>Modular architecture for adding new types.</w:t>
            </w:r>
          </w:p>
        </w:tc>
      </w:tr>
    </w:tbl>
    <w:p>
      <w:pPr>
        <w:pStyle w:val="Heading2"/>
      </w:pPr>
      <w:r>
        <w:t>👩‍💻 User Personas</w:t>
      </w:r>
    </w:p>
    <w:p>
      <w:pPr>
        <w:pStyle w:val="Heading3"/>
      </w:pPr>
      <w:r>
        <w:t>Primary User: Alex</w:t>
      </w:r>
    </w:p>
    <w:p>
      <w:r>
        <w:t>Goals: Explore shared experiences in a nostalgic, personal way.</w:t>
        <w:br/>
        <w:t>Behaviours: Emotionally engaged, visually oriented, prefers smooth navigation.</w:t>
        <w:br/>
        <w:t>Frustrations: Impersonal or clunky interfaces.</w:t>
      </w:r>
    </w:p>
    <w:p>
      <w:pPr>
        <w:pStyle w:val="Heading3"/>
      </w:pPr>
      <w:r>
        <w:t>Secondary User: Dan Hope</w:t>
      </w:r>
    </w:p>
    <w:p>
      <w:r>
        <w:t>Goals: Easily add new memories and content over time.</w:t>
        <w:br/>
        <w:t>Behaviours: Comfortable with structured data and media.</w:t>
        <w:br/>
        <w:t>Frustrations: Manual updates, complex backends.</w:t>
      </w:r>
    </w:p>
    <w:p>
      <w:pPr>
        <w:pStyle w:val="Heading2"/>
      </w:pPr>
      <w:r>
        <w:t>🧩 Core MVP Features</w:t>
      </w:r>
    </w:p>
    <w:p>
      <w:r>
        <w:t>**A. User Authentication**</w:t>
        <w:br/>
        <w:t>- Restricted access for approved users only.</w:t>
        <w:br/>
        <w:t>- Simple username/password login using local auth (minimise licence or third-party costs).</w:t>
        <w:br/>
        <w:t>- Credentials stored securely (hashed).</w:t>
      </w:r>
    </w:p>
    <w:p>
      <w:r>
        <w:t>**B. Interactive Map / Globe Interface**</w:t>
        <w:br/>
        <w:t>- Central entry point featuring pins for countries or cities.</w:t>
        <w:br/>
        <w:t>- Selecting a location transitions (zoom animation) into sub-map or detailed page.</w:t>
        <w:br/>
        <w:t>- Implementation options: Mapbox GL JS, Three.js, or Leaflet.js (prefer low/no cost setup).</w:t>
      </w:r>
    </w:p>
    <w:p>
      <w:r>
        <w:t>**C. Memory Pages**</w:t>
        <w:br/>
        <w:t>Each memory supports text, photos, videos, and audio content. Example structure:</w:t>
      </w:r>
    </w:p>
    <w:p>
      <w:r>
        <w:t>{</w:t>
        <w:br/>
        <w:t xml:space="preserve">  "id": "bali2022",</w:t>
        <w:br/>
        <w:t xml:space="preserve">  "title": "Bali Getaway",</w:t>
        <w:br/>
        <w:t xml:space="preserve">  "location": {"country": "Indonesia", "city": "Ubud", "lat": -8.5069, "lng": 115.2625},</w:t>
        <w:br/>
        <w:t xml:space="preserve">  "media": {</w:t>
        <w:br/>
        <w:t xml:space="preserve">    "text": "Our first trip after lockdown...",</w:t>
        <w:br/>
        <w:t xml:space="preserve">    "photos": ["photo1.jpg", "photo2.jpg"],</w:t>
        <w:br/>
        <w:t xml:space="preserve">    "videos": ["bali_trip.mp4"],</w:t>
        <w:br/>
        <w:t xml:space="preserve">    "audio": ["laughing.mp3"]</w:t>
        <w:br/>
        <w:t xml:space="preserve">  }</w:t>
        <w:br/>
        <w:t>}</w:t>
      </w:r>
    </w:p>
    <w:p>
      <w:r>
        <w:t>**D. Hand-Drawn, Whimsical Animations**</w:t>
        <w:br/>
        <w:t>- Navigation transitions should feel handcrafted — like turning scrapbook pages.</w:t>
        <w:br/>
        <w:t>- Use Lottie animations or CSS/Canvas-based doodle transitions.</w:t>
        <w:br/>
        <w:t>- Optional ambient sound.</w:t>
      </w:r>
    </w:p>
    <w:p>
      <w:r>
        <w:t>**E. Backend**</w:t>
        <w:br/>
        <w:t>- Lightweight JSON database (Replit DB or Firebase alternative).</w:t>
        <w:br/>
        <w:t>- Integrate with private Google Drive folder (via API) for large media.</w:t>
        <w:br/>
        <w:t>- Store media references as URLs or IDs.</w:t>
      </w:r>
    </w:p>
    <w:p>
      <w:pPr>
        <w:pStyle w:val="Heading2"/>
      </w:pPr>
      <w:r>
        <w:t>🧱 Technical Architecture (MVP)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or Next.js</w:t>
            </w:r>
          </w:p>
        </w:tc>
        <w:tc>
          <w:tcPr>
            <w:tcW w:type="dxa" w:w="2880"/>
          </w:tcPr>
          <w:p>
            <w:r>
              <w:t>Interactive UI and animations.</w:t>
            </w:r>
          </w:p>
        </w:tc>
      </w:tr>
      <w:tr>
        <w:tc>
          <w:tcPr>
            <w:tcW w:type="dxa" w:w="2880"/>
          </w:tcPr>
          <w:p>
            <w:r>
              <w:t>Map Rendering</w:t>
            </w:r>
          </w:p>
        </w:tc>
        <w:tc>
          <w:tcPr>
            <w:tcW w:type="dxa" w:w="2880"/>
          </w:tcPr>
          <w:p>
            <w:r>
              <w:t>Mapbox / Three.js / Leaflet</w:t>
            </w:r>
          </w:p>
        </w:tc>
        <w:tc>
          <w:tcPr>
            <w:tcW w:type="dxa" w:w="2880"/>
          </w:tcPr>
          <w:p>
            <w:r>
              <w:t>Choose balance of beauty vs cost.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(Express) or Replit DB</w:t>
            </w:r>
          </w:p>
        </w:tc>
        <w:tc>
          <w:tcPr>
            <w:tcW w:type="dxa" w:w="2880"/>
          </w:tcPr>
          <w:p>
            <w:r>
              <w:t>Auth + data retrieval.</w:t>
            </w:r>
          </w:p>
        </w:tc>
      </w:tr>
      <w:tr>
        <w:tc>
          <w:tcPr>
            <w:tcW w:type="dxa" w:w="2880"/>
          </w:tcPr>
          <w:p>
            <w:r>
              <w:t>Media Storage</w:t>
            </w:r>
          </w:p>
        </w:tc>
        <w:tc>
          <w:tcPr>
            <w:tcW w:type="dxa" w:w="2880"/>
          </w:tcPr>
          <w:p>
            <w:r>
              <w:t>Google Drive API</w:t>
            </w:r>
          </w:p>
        </w:tc>
        <w:tc>
          <w:tcPr>
            <w:tcW w:type="dxa" w:w="2880"/>
          </w:tcPr>
          <w:p>
            <w:r>
              <w:t>Low cost, scalable media hosting.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Local (bcrypt, JWT)</w:t>
            </w:r>
          </w:p>
        </w:tc>
        <w:tc>
          <w:tcPr>
            <w:tcW w:type="dxa" w:w="2880"/>
          </w:tcPr>
          <w:p>
            <w:r>
              <w:t>Simple and secure.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Replit</w:t>
            </w:r>
          </w:p>
        </w:tc>
        <w:tc>
          <w:tcPr>
            <w:tcW w:type="dxa" w:w="2880"/>
          </w:tcPr>
          <w:p>
            <w:r>
              <w:t>Easily hosted prototype.</w:t>
            </w:r>
          </w:p>
        </w:tc>
      </w:tr>
    </w:tbl>
    <w:p>
      <w:pPr>
        <w:pStyle w:val="Heading2"/>
      </w:pPr>
      <w:r>
        <w:t>🎨 Design Principles</w:t>
      </w:r>
    </w:p>
    <w:p>
      <w:r>
        <w:t>Tone: Warm, nostalgic, magical.</w:t>
        <w:br/>
        <w:t>Visuals: Hand-drawn maps, sketchy icons, gentle animations.</w:t>
        <w:br/>
        <w:t>UX: Minimal clicks, intuitive transitions.</w:t>
        <w:br/>
        <w:t>Typography: Handwritten or serif paired with clean sans-serif.</w:t>
        <w:br/>
        <w:t>Color palette: Soft pastels, watercolor textures, paper background.</w:t>
      </w:r>
    </w:p>
    <w:p>
      <w:pPr>
        <w:pStyle w:val="Heading2"/>
      </w:pPr>
      <w:r>
        <w:t>🌱 Future Features (Post-MVP)</w:t>
      </w:r>
    </w:p>
    <w:p>
      <w:r>
        <w:t>1. Additional categories (food, music, family).</w:t>
        <w:br/>
        <w:t>2. Quiz or mini-games that unlock memories.</w:t>
        <w:br/>
        <w:t>3. AI memory guide or assistant.</w:t>
        <w:br/>
        <w:t>4. Timeline view.</w:t>
        <w:br/>
        <w:t>5. Collaborative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